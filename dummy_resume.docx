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 - Software Engineer Resume</w:t>
      </w:r>
    </w:p>
    <w:p>
      <w:pPr>
        <w:pStyle w:val="Heading1"/>
      </w:pPr>
      <w:r>
        <w:t>Education</w:t>
      </w:r>
    </w:p>
    <w:p>
      <w:r>
        <w:t>Bachelor of Science in Computer Science</w:t>
        <w:br/>
        <w:t>XYZ University, 2020 - 2024</w:t>
      </w:r>
    </w:p>
    <w:p>
      <w:pPr>
        <w:pStyle w:val="Heading1"/>
      </w:pPr>
      <w:r>
        <w:t>Work Experience</w:t>
      </w:r>
    </w:p>
    <w:p>
      <w:r>
        <w:t>Software Engineer Intern</w:t>
        <w:br/>
        <w:t>ABC Solutions, Jan 2023 - Present</w:t>
        <w:br/>
      </w:r>
      <w:r>
        <w:t>- Developed web applications using Python and Flask.</w:t>
        <w:br/>
      </w:r>
      <w:r>
        <w:t>- Created responsive user interfaces with HTML, CSS, and basic JavaScript.</w:t>
        <w:br/>
      </w:r>
      <w:r>
        <w:t>- Wrote SQL queries and worked with databases.</w:t>
      </w:r>
    </w:p>
    <w:p>
      <w:pPr>
        <w:pStyle w:val="Heading1"/>
      </w:pPr>
      <w:r>
        <w:t>Projects</w:t>
      </w:r>
    </w:p>
    <w:p>
      <w:r>
        <w:t>Personal Portfolio Web App</w:t>
        <w:br/>
      </w:r>
      <w:r>
        <w:t>- Built a personal portfolio website in HTML and CSS.</w:t>
        <w:br/>
      </w:r>
      <w:r>
        <w:t>- Hosted the site on GitHub Pages.</w:t>
      </w:r>
    </w:p>
    <w:p>
      <w:pPr>
        <w:pStyle w:val="Heading1"/>
      </w:pPr>
      <w:r>
        <w:t>Skills</w:t>
      </w:r>
    </w:p>
    <w:p>
      <w:r>
        <w:t>Python, Flask, JavaScript, HTML, CSS, SQLite, Git,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